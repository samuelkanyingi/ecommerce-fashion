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495A9" w14:textId="620CDA42" w:rsidR="00C06784" w:rsidRDefault="00C06784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C06784" w:rsidRPr="00EF5AE6" w14:paraId="68B6A5DE" w14:textId="77777777" w:rsidTr="00EF5AE6">
        <w:trPr>
          <w:trHeight w:val="359"/>
        </w:trPr>
        <w:tc>
          <w:tcPr>
            <w:tcW w:w="2880" w:type="dxa"/>
            <w:shd w:val="clear" w:color="auto" w:fill="D9D9D9" w:themeFill="background1" w:themeFillShade="D9"/>
          </w:tcPr>
          <w:p w14:paraId="351E2014" w14:textId="1B269D85" w:rsidR="00C06784" w:rsidRPr="005548E4" w:rsidRDefault="00EF5AE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548E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2880" w:type="dxa"/>
            <w:shd w:val="clear" w:color="auto" w:fill="D9D9D9" w:themeFill="background1" w:themeFillShade="D9"/>
          </w:tcPr>
          <w:p w14:paraId="5FC17522" w14:textId="44317EE7" w:rsidR="00C06784" w:rsidRPr="005548E4" w:rsidRDefault="00EF5AE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548E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PERSON 1</w:t>
            </w:r>
          </w:p>
        </w:tc>
        <w:tc>
          <w:tcPr>
            <w:tcW w:w="2880" w:type="dxa"/>
            <w:shd w:val="clear" w:color="auto" w:fill="D9D9D9" w:themeFill="background1" w:themeFillShade="D9"/>
          </w:tcPr>
          <w:p w14:paraId="1BB77956" w14:textId="1B6A6A61" w:rsidR="00C06784" w:rsidRPr="005548E4" w:rsidRDefault="00EF5AE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548E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PERSON 2</w:t>
            </w:r>
          </w:p>
        </w:tc>
      </w:tr>
      <w:tr w:rsidR="00C06784" w:rsidRPr="00EF5AE6" w14:paraId="2BD903C6" w14:textId="77777777" w:rsidTr="005548E4">
        <w:tc>
          <w:tcPr>
            <w:tcW w:w="2880" w:type="dxa"/>
            <w:shd w:val="clear" w:color="auto" w:fill="FFFF00"/>
          </w:tcPr>
          <w:p w14:paraId="42061662" w14:textId="77777777" w:rsidR="00C06784" w:rsidRPr="00EF5AE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5AE6">
              <w:rPr>
                <w:rFonts w:ascii="Times New Roman" w:hAnsi="Times New Roman" w:cs="Times New Roman"/>
                <w:sz w:val="20"/>
                <w:szCs w:val="20"/>
              </w:rPr>
              <w:t>Jan 18</w:t>
            </w:r>
          </w:p>
        </w:tc>
        <w:tc>
          <w:tcPr>
            <w:tcW w:w="2880" w:type="dxa"/>
            <w:shd w:val="clear" w:color="auto" w:fill="FFFF00"/>
          </w:tcPr>
          <w:p w14:paraId="7E95742E" w14:textId="77777777" w:rsidR="00C06784" w:rsidRPr="00EF5AE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5AE6">
              <w:rPr>
                <w:rFonts w:ascii="Times New Roman" w:hAnsi="Times New Roman" w:cs="Times New Roman"/>
                <w:sz w:val="20"/>
                <w:szCs w:val="20"/>
              </w:rPr>
              <w:t>Deacon Alvin</w:t>
            </w:r>
          </w:p>
        </w:tc>
        <w:tc>
          <w:tcPr>
            <w:tcW w:w="2880" w:type="dxa"/>
            <w:shd w:val="clear" w:color="auto" w:fill="FFFF00"/>
          </w:tcPr>
          <w:p w14:paraId="46970CF6" w14:textId="77777777" w:rsidR="00C06784" w:rsidRPr="00EF5AE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5AE6">
              <w:rPr>
                <w:rFonts w:ascii="Times New Roman" w:hAnsi="Times New Roman" w:cs="Times New Roman"/>
                <w:sz w:val="20"/>
                <w:szCs w:val="20"/>
              </w:rPr>
              <w:t>Deacon Timothy</w:t>
            </w:r>
          </w:p>
        </w:tc>
      </w:tr>
      <w:tr w:rsidR="00C06784" w:rsidRPr="00EF5AE6" w14:paraId="66FA01F4" w14:textId="77777777" w:rsidTr="005548E4">
        <w:tc>
          <w:tcPr>
            <w:tcW w:w="2880" w:type="dxa"/>
            <w:shd w:val="clear" w:color="auto" w:fill="FFFF00"/>
          </w:tcPr>
          <w:p w14:paraId="3F728491" w14:textId="77777777" w:rsidR="00C06784" w:rsidRPr="00EF5AE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5AE6">
              <w:rPr>
                <w:rFonts w:ascii="Times New Roman" w:hAnsi="Times New Roman" w:cs="Times New Roman"/>
                <w:sz w:val="20"/>
                <w:szCs w:val="20"/>
              </w:rPr>
              <w:t>Jan 25</w:t>
            </w:r>
          </w:p>
        </w:tc>
        <w:tc>
          <w:tcPr>
            <w:tcW w:w="2880" w:type="dxa"/>
            <w:shd w:val="clear" w:color="auto" w:fill="FFFF00"/>
          </w:tcPr>
          <w:p w14:paraId="27548D03" w14:textId="77777777" w:rsidR="00C06784" w:rsidRPr="00EF5AE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5AE6">
              <w:rPr>
                <w:rFonts w:ascii="Times New Roman" w:hAnsi="Times New Roman" w:cs="Times New Roman"/>
                <w:sz w:val="20"/>
                <w:szCs w:val="20"/>
              </w:rPr>
              <w:t>Deacon Dishon</w:t>
            </w:r>
          </w:p>
        </w:tc>
        <w:tc>
          <w:tcPr>
            <w:tcW w:w="2880" w:type="dxa"/>
            <w:shd w:val="clear" w:color="auto" w:fill="FFFF00"/>
          </w:tcPr>
          <w:p w14:paraId="71B279DD" w14:textId="77777777" w:rsidR="00C06784" w:rsidRPr="00EF5AE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5AE6">
              <w:rPr>
                <w:rFonts w:ascii="Times New Roman" w:hAnsi="Times New Roman" w:cs="Times New Roman"/>
                <w:sz w:val="20"/>
                <w:szCs w:val="20"/>
              </w:rPr>
              <w:t>Deacon Amos</w:t>
            </w:r>
          </w:p>
        </w:tc>
      </w:tr>
      <w:tr w:rsidR="00C06784" w:rsidRPr="00EF5AE6" w14:paraId="2ABCF6AF" w14:textId="77777777" w:rsidTr="005548E4">
        <w:tc>
          <w:tcPr>
            <w:tcW w:w="2880" w:type="dxa"/>
            <w:shd w:val="clear" w:color="auto" w:fill="D99594" w:themeFill="accent2" w:themeFillTint="99"/>
          </w:tcPr>
          <w:p w14:paraId="2029D26C" w14:textId="77777777" w:rsidR="00C06784" w:rsidRPr="00EF5AE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5AE6">
              <w:rPr>
                <w:rFonts w:ascii="Times New Roman" w:hAnsi="Times New Roman" w:cs="Times New Roman"/>
                <w:sz w:val="20"/>
                <w:szCs w:val="20"/>
              </w:rPr>
              <w:t>Feb 1</w:t>
            </w:r>
          </w:p>
        </w:tc>
        <w:tc>
          <w:tcPr>
            <w:tcW w:w="2880" w:type="dxa"/>
            <w:shd w:val="clear" w:color="auto" w:fill="D99594" w:themeFill="accent2" w:themeFillTint="99"/>
          </w:tcPr>
          <w:p w14:paraId="7F7A3878" w14:textId="77777777" w:rsidR="00C06784" w:rsidRPr="00EF5AE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5AE6">
              <w:rPr>
                <w:rFonts w:ascii="Times New Roman" w:hAnsi="Times New Roman" w:cs="Times New Roman"/>
                <w:sz w:val="20"/>
                <w:szCs w:val="20"/>
              </w:rPr>
              <w:t>Samuel Kanyingi</w:t>
            </w:r>
          </w:p>
        </w:tc>
        <w:tc>
          <w:tcPr>
            <w:tcW w:w="2880" w:type="dxa"/>
            <w:shd w:val="clear" w:color="auto" w:fill="D99594" w:themeFill="accent2" w:themeFillTint="99"/>
          </w:tcPr>
          <w:p w14:paraId="0ED55F7D" w14:textId="77777777" w:rsidR="00C06784" w:rsidRPr="00EF5AE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5AE6">
              <w:rPr>
                <w:rFonts w:ascii="Times New Roman" w:hAnsi="Times New Roman" w:cs="Times New Roman"/>
                <w:sz w:val="20"/>
                <w:szCs w:val="20"/>
              </w:rPr>
              <w:t>Victor Ouma</w:t>
            </w:r>
          </w:p>
        </w:tc>
      </w:tr>
      <w:tr w:rsidR="00C06784" w:rsidRPr="00EF5AE6" w14:paraId="27FDF5A4" w14:textId="77777777" w:rsidTr="005548E4">
        <w:tc>
          <w:tcPr>
            <w:tcW w:w="2880" w:type="dxa"/>
            <w:shd w:val="clear" w:color="auto" w:fill="D99594" w:themeFill="accent2" w:themeFillTint="99"/>
          </w:tcPr>
          <w:p w14:paraId="2E505ADC" w14:textId="77777777" w:rsidR="00C06784" w:rsidRPr="00EF5AE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5AE6">
              <w:rPr>
                <w:rFonts w:ascii="Times New Roman" w:hAnsi="Times New Roman" w:cs="Times New Roman"/>
                <w:sz w:val="20"/>
                <w:szCs w:val="20"/>
              </w:rPr>
              <w:t>Feb 8</w:t>
            </w:r>
          </w:p>
        </w:tc>
        <w:tc>
          <w:tcPr>
            <w:tcW w:w="2880" w:type="dxa"/>
            <w:shd w:val="clear" w:color="auto" w:fill="D99594" w:themeFill="accent2" w:themeFillTint="99"/>
          </w:tcPr>
          <w:p w14:paraId="5BBA881B" w14:textId="77777777" w:rsidR="00C06784" w:rsidRPr="00EF5AE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5AE6">
              <w:rPr>
                <w:rFonts w:ascii="Times New Roman" w:hAnsi="Times New Roman" w:cs="Times New Roman"/>
                <w:sz w:val="20"/>
                <w:szCs w:val="20"/>
              </w:rPr>
              <w:t>Deacon Alvin</w:t>
            </w:r>
          </w:p>
        </w:tc>
        <w:tc>
          <w:tcPr>
            <w:tcW w:w="2880" w:type="dxa"/>
            <w:shd w:val="clear" w:color="auto" w:fill="D99594" w:themeFill="accent2" w:themeFillTint="99"/>
          </w:tcPr>
          <w:p w14:paraId="1E045A03" w14:textId="77777777" w:rsidR="00C06784" w:rsidRPr="00EF5AE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5AE6">
              <w:rPr>
                <w:rFonts w:ascii="Times New Roman" w:hAnsi="Times New Roman" w:cs="Times New Roman"/>
                <w:sz w:val="20"/>
                <w:szCs w:val="20"/>
              </w:rPr>
              <w:t>Deacon Dishon</w:t>
            </w:r>
          </w:p>
        </w:tc>
      </w:tr>
      <w:tr w:rsidR="00C06784" w:rsidRPr="00EF5AE6" w14:paraId="671ADF3F" w14:textId="77777777" w:rsidTr="005548E4">
        <w:tc>
          <w:tcPr>
            <w:tcW w:w="2880" w:type="dxa"/>
            <w:shd w:val="clear" w:color="auto" w:fill="D99594" w:themeFill="accent2" w:themeFillTint="99"/>
          </w:tcPr>
          <w:p w14:paraId="54C5522B" w14:textId="77777777" w:rsidR="00C06784" w:rsidRPr="00EF5AE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5AE6">
              <w:rPr>
                <w:rFonts w:ascii="Times New Roman" w:hAnsi="Times New Roman" w:cs="Times New Roman"/>
                <w:sz w:val="20"/>
                <w:szCs w:val="20"/>
              </w:rPr>
              <w:t>Feb 15</w:t>
            </w:r>
          </w:p>
        </w:tc>
        <w:tc>
          <w:tcPr>
            <w:tcW w:w="2880" w:type="dxa"/>
            <w:shd w:val="clear" w:color="auto" w:fill="D99594" w:themeFill="accent2" w:themeFillTint="99"/>
          </w:tcPr>
          <w:p w14:paraId="30EE214D" w14:textId="77777777" w:rsidR="00C06784" w:rsidRPr="00EF5AE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5AE6">
              <w:rPr>
                <w:rFonts w:ascii="Times New Roman" w:hAnsi="Times New Roman" w:cs="Times New Roman"/>
                <w:sz w:val="20"/>
                <w:szCs w:val="20"/>
              </w:rPr>
              <w:t>Deacon Timothy</w:t>
            </w:r>
          </w:p>
        </w:tc>
        <w:tc>
          <w:tcPr>
            <w:tcW w:w="2880" w:type="dxa"/>
            <w:shd w:val="clear" w:color="auto" w:fill="D99594" w:themeFill="accent2" w:themeFillTint="99"/>
          </w:tcPr>
          <w:p w14:paraId="3A804D1B" w14:textId="77777777" w:rsidR="00C06784" w:rsidRPr="00EF5AE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5AE6">
              <w:rPr>
                <w:rFonts w:ascii="Times New Roman" w:hAnsi="Times New Roman" w:cs="Times New Roman"/>
                <w:sz w:val="20"/>
                <w:szCs w:val="20"/>
              </w:rPr>
              <w:t>Deacon Amos</w:t>
            </w:r>
          </w:p>
        </w:tc>
      </w:tr>
      <w:tr w:rsidR="00C06784" w:rsidRPr="00EF5AE6" w14:paraId="099F992D" w14:textId="77777777" w:rsidTr="005548E4">
        <w:tc>
          <w:tcPr>
            <w:tcW w:w="2880" w:type="dxa"/>
            <w:shd w:val="clear" w:color="auto" w:fill="D99594" w:themeFill="accent2" w:themeFillTint="99"/>
          </w:tcPr>
          <w:p w14:paraId="0CF356F2" w14:textId="77777777" w:rsidR="00C06784" w:rsidRPr="00EF5AE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5AE6">
              <w:rPr>
                <w:rFonts w:ascii="Times New Roman" w:hAnsi="Times New Roman" w:cs="Times New Roman"/>
                <w:sz w:val="20"/>
                <w:szCs w:val="20"/>
              </w:rPr>
              <w:t>Feb 22</w:t>
            </w:r>
          </w:p>
        </w:tc>
        <w:tc>
          <w:tcPr>
            <w:tcW w:w="2880" w:type="dxa"/>
            <w:shd w:val="clear" w:color="auto" w:fill="D99594" w:themeFill="accent2" w:themeFillTint="99"/>
          </w:tcPr>
          <w:p w14:paraId="6E5B3A55" w14:textId="77777777" w:rsidR="00C06784" w:rsidRPr="00EF5AE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5AE6">
              <w:rPr>
                <w:rFonts w:ascii="Times New Roman" w:hAnsi="Times New Roman" w:cs="Times New Roman"/>
                <w:sz w:val="20"/>
                <w:szCs w:val="20"/>
              </w:rPr>
              <w:t>Samuel Kanyingi</w:t>
            </w:r>
          </w:p>
        </w:tc>
        <w:tc>
          <w:tcPr>
            <w:tcW w:w="2880" w:type="dxa"/>
            <w:shd w:val="clear" w:color="auto" w:fill="D99594" w:themeFill="accent2" w:themeFillTint="99"/>
          </w:tcPr>
          <w:p w14:paraId="3CD9C677" w14:textId="77777777" w:rsidR="00C06784" w:rsidRPr="00EF5AE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5AE6">
              <w:rPr>
                <w:rFonts w:ascii="Times New Roman" w:hAnsi="Times New Roman" w:cs="Times New Roman"/>
                <w:sz w:val="20"/>
                <w:szCs w:val="20"/>
              </w:rPr>
              <w:t>Deacon Alvin</w:t>
            </w:r>
          </w:p>
        </w:tc>
      </w:tr>
      <w:tr w:rsidR="00C06784" w:rsidRPr="00EF5AE6" w14:paraId="366A0935" w14:textId="77777777" w:rsidTr="005548E4">
        <w:tc>
          <w:tcPr>
            <w:tcW w:w="2880" w:type="dxa"/>
            <w:shd w:val="clear" w:color="auto" w:fill="76923C" w:themeFill="accent3" w:themeFillShade="BF"/>
          </w:tcPr>
          <w:p w14:paraId="4AC413EF" w14:textId="77777777" w:rsidR="00C06784" w:rsidRPr="00EF5AE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5AE6">
              <w:rPr>
                <w:rFonts w:ascii="Times New Roman" w:hAnsi="Times New Roman" w:cs="Times New Roman"/>
                <w:sz w:val="20"/>
                <w:szCs w:val="20"/>
              </w:rPr>
              <w:t>Mar 1</w:t>
            </w:r>
          </w:p>
        </w:tc>
        <w:tc>
          <w:tcPr>
            <w:tcW w:w="2880" w:type="dxa"/>
            <w:shd w:val="clear" w:color="auto" w:fill="76923C" w:themeFill="accent3" w:themeFillShade="BF"/>
          </w:tcPr>
          <w:p w14:paraId="5F3DA7B1" w14:textId="77777777" w:rsidR="00C06784" w:rsidRPr="00EF5AE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5AE6">
              <w:rPr>
                <w:rFonts w:ascii="Times New Roman" w:hAnsi="Times New Roman" w:cs="Times New Roman"/>
                <w:sz w:val="20"/>
                <w:szCs w:val="20"/>
              </w:rPr>
              <w:t>Victor Ouma</w:t>
            </w:r>
          </w:p>
        </w:tc>
        <w:tc>
          <w:tcPr>
            <w:tcW w:w="2880" w:type="dxa"/>
            <w:shd w:val="clear" w:color="auto" w:fill="76923C" w:themeFill="accent3" w:themeFillShade="BF"/>
          </w:tcPr>
          <w:p w14:paraId="5B571268" w14:textId="77777777" w:rsidR="00C06784" w:rsidRPr="00EF5AE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5AE6">
              <w:rPr>
                <w:rFonts w:ascii="Times New Roman" w:hAnsi="Times New Roman" w:cs="Times New Roman"/>
                <w:sz w:val="20"/>
                <w:szCs w:val="20"/>
              </w:rPr>
              <w:t>Deacon Dishon</w:t>
            </w:r>
          </w:p>
        </w:tc>
      </w:tr>
      <w:tr w:rsidR="00C06784" w:rsidRPr="00EF5AE6" w14:paraId="7E570F41" w14:textId="77777777" w:rsidTr="005548E4">
        <w:tc>
          <w:tcPr>
            <w:tcW w:w="2880" w:type="dxa"/>
            <w:shd w:val="clear" w:color="auto" w:fill="76923C" w:themeFill="accent3" w:themeFillShade="BF"/>
          </w:tcPr>
          <w:p w14:paraId="1CEFFF89" w14:textId="77777777" w:rsidR="00C06784" w:rsidRPr="00EF5AE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5AE6">
              <w:rPr>
                <w:rFonts w:ascii="Times New Roman" w:hAnsi="Times New Roman" w:cs="Times New Roman"/>
                <w:sz w:val="20"/>
                <w:szCs w:val="20"/>
              </w:rPr>
              <w:t>Mar 8</w:t>
            </w:r>
          </w:p>
        </w:tc>
        <w:tc>
          <w:tcPr>
            <w:tcW w:w="2880" w:type="dxa"/>
            <w:shd w:val="clear" w:color="auto" w:fill="76923C" w:themeFill="accent3" w:themeFillShade="BF"/>
          </w:tcPr>
          <w:p w14:paraId="3E2AF6F9" w14:textId="77777777" w:rsidR="00C06784" w:rsidRPr="00EF5AE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5AE6">
              <w:rPr>
                <w:rFonts w:ascii="Times New Roman" w:hAnsi="Times New Roman" w:cs="Times New Roman"/>
                <w:sz w:val="20"/>
                <w:szCs w:val="20"/>
              </w:rPr>
              <w:t>Samuel Kanyingi</w:t>
            </w:r>
          </w:p>
        </w:tc>
        <w:tc>
          <w:tcPr>
            <w:tcW w:w="2880" w:type="dxa"/>
            <w:shd w:val="clear" w:color="auto" w:fill="76923C" w:themeFill="accent3" w:themeFillShade="BF"/>
          </w:tcPr>
          <w:p w14:paraId="11517DE2" w14:textId="77777777" w:rsidR="00C06784" w:rsidRPr="00EF5AE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5AE6">
              <w:rPr>
                <w:rFonts w:ascii="Times New Roman" w:hAnsi="Times New Roman" w:cs="Times New Roman"/>
                <w:sz w:val="20"/>
                <w:szCs w:val="20"/>
              </w:rPr>
              <w:t>Deacon Timothy</w:t>
            </w:r>
          </w:p>
        </w:tc>
      </w:tr>
      <w:tr w:rsidR="00C06784" w:rsidRPr="00EF5AE6" w14:paraId="42A05319" w14:textId="77777777" w:rsidTr="005548E4">
        <w:tc>
          <w:tcPr>
            <w:tcW w:w="2880" w:type="dxa"/>
            <w:shd w:val="clear" w:color="auto" w:fill="76923C" w:themeFill="accent3" w:themeFillShade="BF"/>
          </w:tcPr>
          <w:p w14:paraId="6CF12DBE" w14:textId="77777777" w:rsidR="00C06784" w:rsidRPr="00EF5AE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5AE6">
              <w:rPr>
                <w:rFonts w:ascii="Times New Roman" w:hAnsi="Times New Roman" w:cs="Times New Roman"/>
                <w:sz w:val="20"/>
                <w:szCs w:val="20"/>
              </w:rPr>
              <w:t>Mar 15</w:t>
            </w:r>
          </w:p>
        </w:tc>
        <w:tc>
          <w:tcPr>
            <w:tcW w:w="2880" w:type="dxa"/>
            <w:shd w:val="clear" w:color="auto" w:fill="76923C" w:themeFill="accent3" w:themeFillShade="BF"/>
          </w:tcPr>
          <w:p w14:paraId="7B74B90C" w14:textId="77777777" w:rsidR="00C06784" w:rsidRPr="00EF5AE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5AE6">
              <w:rPr>
                <w:rFonts w:ascii="Times New Roman" w:hAnsi="Times New Roman" w:cs="Times New Roman"/>
                <w:sz w:val="20"/>
                <w:szCs w:val="20"/>
              </w:rPr>
              <w:t>Deacon Amos</w:t>
            </w:r>
          </w:p>
        </w:tc>
        <w:tc>
          <w:tcPr>
            <w:tcW w:w="2880" w:type="dxa"/>
            <w:shd w:val="clear" w:color="auto" w:fill="76923C" w:themeFill="accent3" w:themeFillShade="BF"/>
          </w:tcPr>
          <w:p w14:paraId="47EBF845" w14:textId="77777777" w:rsidR="00C06784" w:rsidRPr="00EF5AE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5AE6">
              <w:rPr>
                <w:rFonts w:ascii="Times New Roman" w:hAnsi="Times New Roman" w:cs="Times New Roman"/>
                <w:sz w:val="20"/>
                <w:szCs w:val="20"/>
              </w:rPr>
              <w:t>Deacon Alvin</w:t>
            </w:r>
          </w:p>
        </w:tc>
      </w:tr>
      <w:tr w:rsidR="00C06784" w:rsidRPr="00EF5AE6" w14:paraId="58F79649" w14:textId="77777777" w:rsidTr="005548E4">
        <w:tc>
          <w:tcPr>
            <w:tcW w:w="2880" w:type="dxa"/>
            <w:shd w:val="clear" w:color="auto" w:fill="76923C" w:themeFill="accent3" w:themeFillShade="BF"/>
          </w:tcPr>
          <w:p w14:paraId="1BA0AC5E" w14:textId="77777777" w:rsidR="00C06784" w:rsidRPr="00EF5AE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5AE6">
              <w:rPr>
                <w:rFonts w:ascii="Times New Roman" w:hAnsi="Times New Roman" w:cs="Times New Roman"/>
                <w:sz w:val="20"/>
                <w:szCs w:val="20"/>
              </w:rPr>
              <w:t>Mar 22</w:t>
            </w:r>
          </w:p>
        </w:tc>
        <w:tc>
          <w:tcPr>
            <w:tcW w:w="2880" w:type="dxa"/>
            <w:shd w:val="clear" w:color="auto" w:fill="76923C" w:themeFill="accent3" w:themeFillShade="BF"/>
          </w:tcPr>
          <w:p w14:paraId="7E015428" w14:textId="77777777" w:rsidR="00C06784" w:rsidRPr="00EF5AE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5AE6">
              <w:rPr>
                <w:rFonts w:ascii="Times New Roman" w:hAnsi="Times New Roman" w:cs="Times New Roman"/>
                <w:sz w:val="20"/>
                <w:szCs w:val="20"/>
              </w:rPr>
              <w:t>Victor Ouma</w:t>
            </w:r>
          </w:p>
        </w:tc>
        <w:tc>
          <w:tcPr>
            <w:tcW w:w="2880" w:type="dxa"/>
            <w:shd w:val="clear" w:color="auto" w:fill="76923C" w:themeFill="accent3" w:themeFillShade="BF"/>
          </w:tcPr>
          <w:p w14:paraId="140683B6" w14:textId="77777777" w:rsidR="00C06784" w:rsidRPr="00EF5AE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5AE6">
              <w:rPr>
                <w:rFonts w:ascii="Times New Roman" w:hAnsi="Times New Roman" w:cs="Times New Roman"/>
                <w:sz w:val="20"/>
                <w:szCs w:val="20"/>
              </w:rPr>
              <w:t>Deacon Timothy</w:t>
            </w:r>
          </w:p>
        </w:tc>
      </w:tr>
      <w:tr w:rsidR="00C06784" w:rsidRPr="00EF5AE6" w14:paraId="745E72D5" w14:textId="77777777" w:rsidTr="005548E4">
        <w:tc>
          <w:tcPr>
            <w:tcW w:w="2880" w:type="dxa"/>
            <w:shd w:val="clear" w:color="auto" w:fill="76923C" w:themeFill="accent3" w:themeFillShade="BF"/>
          </w:tcPr>
          <w:p w14:paraId="2D4D5F10" w14:textId="77777777" w:rsidR="00C06784" w:rsidRPr="00EF5AE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5AE6">
              <w:rPr>
                <w:rFonts w:ascii="Times New Roman" w:hAnsi="Times New Roman" w:cs="Times New Roman"/>
                <w:sz w:val="20"/>
                <w:szCs w:val="20"/>
              </w:rPr>
              <w:t>Mar 29</w:t>
            </w:r>
          </w:p>
        </w:tc>
        <w:tc>
          <w:tcPr>
            <w:tcW w:w="2880" w:type="dxa"/>
            <w:shd w:val="clear" w:color="auto" w:fill="76923C" w:themeFill="accent3" w:themeFillShade="BF"/>
          </w:tcPr>
          <w:p w14:paraId="0C44BBE9" w14:textId="77777777" w:rsidR="00C06784" w:rsidRPr="00EF5AE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5AE6">
              <w:rPr>
                <w:rFonts w:ascii="Times New Roman" w:hAnsi="Times New Roman" w:cs="Times New Roman"/>
                <w:sz w:val="20"/>
                <w:szCs w:val="20"/>
              </w:rPr>
              <w:t>Samuel Kanyingi</w:t>
            </w:r>
          </w:p>
        </w:tc>
        <w:tc>
          <w:tcPr>
            <w:tcW w:w="2880" w:type="dxa"/>
            <w:shd w:val="clear" w:color="auto" w:fill="76923C" w:themeFill="accent3" w:themeFillShade="BF"/>
          </w:tcPr>
          <w:p w14:paraId="43E99DFB" w14:textId="77777777" w:rsidR="00C06784" w:rsidRPr="00EF5AE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5AE6">
              <w:rPr>
                <w:rFonts w:ascii="Times New Roman" w:hAnsi="Times New Roman" w:cs="Times New Roman"/>
                <w:sz w:val="20"/>
                <w:szCs w:val="20"/>
              </w:rPr>
              <w:t>Deacon Dishon</w:t>
            </w:r>
          </w:p>
        </w:tc>
      </w:tr>
      <w:tr w:rsidR="00C06784" w:rsidRPr="00EF5AE6" w14:paraId="08B60070" w14:textId="77777777" w:rsidTr="005548E4">
        <w:tc>
          <w:tcPr>
            <w:tcW w:w="2880" w:type="dxa"/>
            <w:shd w:val="clear" w:color="auto" w:fill="B2A1C7" w:themeFill="accent4" w:themeFillTint="99"/>
          </w:tcPr>
          <w:p w14:paraId="66684E9C" w14:textId="77777777" w:rsidR="00C06784" w:rsidRPr="00EF5AE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5AE6">
              <w:rPr>
                <w:rFonts w:ascii="Times New Roman" w:hAnsi="Times New Roman" w:cs="Times New Roman"/>
                <w:sz w:val="20"/>
                <w:szCs w:val="20"/>
              </w:rPr>
              <w:t>Apr 5</w:t>
            </w:r>
          </w:p>
        </w:tc>
        <w:tc>
          <w:tcPr>
            <w:tcW w:w="2880" w:type="dxa"/>
            <w:shd w:val="clear" w:color="auto" w:fill="B2A1C7" w:themeFill="accent4" w:themeFillTint="99"/>
          </w:tcPr>
          <w:p w14:paraId="4A9CB2FA" w14:textId="77777777" w:rsidR="00C06784" w:rsidRPr="00EF5AE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5AE6">
              <w:rPr>
                <w:rFonts w:ascii="Times New Roman" w:hAnsi="Times New Roman" w:cs="Times New Roman"/>
                <w:sz w:val="20"/>
                <w:szCs w:val="20"/>
              </w:rPr>
              <w:t>Deacon Amos</w:t>
            </w:r>
          </w:p>
        </w:tc>
        <w:tc>
          <w:tcPr>
            <w:tcW w:w="2880" w:type="dxa"/>
            <w:shd w:val="clear" w:color="auto" w:fill="B2A1C7" w:themeFill="accent4" w:themeFillTint="99"/>
          </w:tcPr>
          <w:p w14:paraId="788B07C5" w14:textId="77777777" w:rsidR="00C06784" w:rsidRPr="00EF5AE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5AE6">
              <w:rPr>
                <w:rFonts w:ascii="Times New Roman" w:hAnsi="Times New Roman" w:cs="Times New Roman"/>
                <w:sz w:val="20"/>
                <w:szCs w:val="20"/>
              </w:rPr>
              <w:t>Victor Ouma</w:t>
            </w:r>
          </w:p>
        </w:tc>
      </w:tr>
      <w:tr w:rsidR="00C06784" w:rsidRPr="00EF5AE6" w14:paraId="4F2C2C4A" w14:textId="77777777" w:rsidTr="005548E4">
        <w:tc>
          <w:tcPr>
            <w:tcW w:w="2880" w:type="dxa"/>
            <w:shd w:val="clear" w:color="auto" w:fill="B2A1C7" w:themeFill="accent4" w:themeFillTint="99"/>
          </w:tcPr>
          <w:p w14:paraId="493B8382" w14:textId="77777777" w:rsidR="00C06784" w:rsidRPr="00EF5AE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5AE6">
              <w:rPr>
                <w:rFonts w:ascii="Times New Roman" w:hAnsi="Times New Roman" w:cs="Times New Roman"/>
                <w:sz w:val="20"/>
                <w:szCs w:val="20"/>
              </w:rPr>
              <w:t>Apr 12</w:t>
            </w:r>
          </w:p>
        </w:tc>
        <w:tc>
          <w:tcPr>
            <w:tcW w:w="2880" w:type="dxa"/>
            <w:shd w:val="clear" w:color="auto" w:fill="B2A1C7" w:themeFill="accent4" w:themeFillTint="99"/>
          </w:tcPr>
          <w:p w14:paraId="0B30DC42" w14:textId="77777777" w:rsidR="00C06784" w:rsidRPr="00EF5AE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5AE6">
              <w:rPr>
                <w:rFonts w:ascii="Times New Roman" w:hAnsi="Times New Roman" w:cs="Times New Roman"/>
                <w:sz w:val="20"/>
                <w:szCs w:val="20"/>
              </w:rPr>
              <w:t>Deacon Timothy</w:t>
            </w:r>
          </w:p>
        </w:tc>
        <w:tc>
          <w:tcPr>
            <w:tcW w:w="2880" w:type="dxa"/>
            <w:shd w:val="clear" w:color="auto" w:fill="B2A1C7" w:themeFill="accent4" w:themeFillTint="99"/>
          </w:tcPr>
          <w:p w14:paraId="6C7E9522" w14:textId="77777777" w:rsidR="00C06784" w:rsidRPr="00EF5AE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5AE6">
              <w:rPr>
                <w:rFonts w:ascii="Times New Roman" w:hAnsi="Times New Roman" w:cs="Times New Roman"/>
                <w:sz w:val="20"/>
                <w:szCs w:val="20"/>
              </w:rPr>
              <w:t>Deacon Dishon</w:t>
            </w:r>
          </w:p>
        </w:tc>
      </w:tr>
      <w:tr w:rsidR="00C06784" w:rsidRPr="00EF5AE6" w14:paraId="48C0E576" w14:textId="77777777" w:rsidTr="005548E4">
        <w:tc>
          <w:tcPr>
            <w:tcW w:w="2880" w:type="dxa"/>
            <w:shd w:val="clear" w:color="auto" w:fill="B2A1C7" w:themeFill="accent4" w:themeFillTint="99"/>
          </w:tcPr>
          <w:p w14:paraId="6CAC054C" w14:textId="77777777" w:rsidR="00C06784" w:rsidRPr="00EF5AE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5AE6">
              <w:rPr>
                <w:rFonts w:ascii="Times New Roman" w:hAnsi="Times New Roman" w:cs="Times New Roman"/>
                <w:sz w:val="20"/>
                <w:szCs w:val="20"/>
              </w:rPr>
              <w:t>Apr 19</w:t>
            </w:r>
          </w:p>
        </w:tc>
        <w:tc>
          <w:tcPr>
            <w:tcW w:w="2880" w:type="dxa"/>
            <w:shd w:val="clear" w:color="auto" w:fill="B2A1C7" w:themeFill="accent4" w:themeFillTint="99"/>
          </w:tcPr>
          <w:p w14:paraId="1E541C76" w14:textId="77777777" w:rsidR="00C06784" w:rsidRPr="00EF5AE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5AE6">
              <w:rPr>
                <w:rFonts w:ascii="Times New Roman" w:hAnsi="Times New Roman" w:cs="Times New Roman"/>
                <w:sz w:val="20"/>
                <w:szCs w:val="20"/>
              </w:rPr>
              <w:t>Samuel Kanyingi</w:t>
            </w:r>
          </w:p>
        </w:tc>
        <w:tc>
          <w:tcPr>
            <w:tcW w:w="2880" w:type="dxa"/>
            <w:shd w:val="clear" w:color="auto" w:fill="B2A1C7" w:themeFill="accent4" w:themeFillTint="99"/>
          </w:tcPr>
          <w:p w14:paraId="1BD4AB6B" w14:textId="77777777" w:rsidR="00C06784" w:rsidRPr="00EF5AE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5AE6">
              <w:rPr>
                <w:rFonts w:ascii="Times New Roman" w:hAnsi="Times New Roman" w:cs="Times New Roman"/>
                <w:sz w:val="20"/>
                <w:szCs w:val="20"/>
              </w:rPr>
              <w:t>Deacon Amos</w:t>
            </w:r>
          </w:p>
        </w:tc>
      </w:tr>
      <w:tr w:rsidR="00C06784" w:rsidRPr="00EF5AE6" w14:paraId="0C79C42D" w14:textId="77777777" w:rsidTr="005548E4">
        <w:tc>
          <w:tcPr>
            <w:tcW w:w="2880" w:type="dxa"/>
            <w:shd w:val="clear" w:color="auto" w:fill="B2A1C7" w:themeFill="accent4" w:themeFillTint="99"/>
          </w:tcPr>
          <w:p w14:paraId="2B2FC58C" w14:textId="77777777" w:rsidR="00C06784" w:rsidRPr="00EF5AE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5AE6">
              <w:rPr>
                <w:rFonts w:ascii="Times New Roman" w:hAnsi="Times New Roman" w:cs="Times New Roman"/>
                <w:sz w:val="20"/>
                <w:szCs w:val="20"/>
              </w:rPr>
              <w:t>Apr 26</w:t>
            </w:r>
          </w:p>
        </w:tc>
        <w:tc>
          <w:tcPr>
            <w:tcW w:w="2880" w:type="dxa"/>
            <w:shd w:val="clear" w:color="auto" w:fill="B2A1C7" w:themeFill="accent4" w:themeFillTint="99"/>
          </w:tcPr>
          <w:p w14:paraId="62BA51FE" w14:textId="77777777" w:rsidR="00C06784" w:rsidRPr="00EF5AE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5AE6">
              <w:rPr>
                <w:rFonts w:ascii="Times New Roman" w:hAnsi="Times New Roman" w:cs="Times New Roman"/>
                <w:sz w:val="20"/>
                <w:szCs w:val="20"/>
              </w:rPr>
              <w:t>Deacon Alvin</w:t>
            </w:r>
          </w:p>
        </w:tc>
        <w:tc>
          <w:tcPr>
            <w:tcW w:w="2880" w:type="dxa"/>
            <w:shd w:val="clear" w:color="auto" w:fill="B2A1C7" w:themeFill="accent4" w:themeFillTint="99"/>
          </w:tcPr>
          <w:p w14:paraId="20E857B7" w14:textId="77777777" w:rsidR="00C06784" w:rsidRPr="00EF5AE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5AE6">
              <w:rPr>
                <w:rFonts w:ascii="Times New Roman" w:hAnsi="Times New Roman" w:cs="Times New Roman"/>
                <w:sz w:val="20"/>
                <w:szCs w:val="20"/>
              </w:rPr>
              <w:t>Victor Ouma</w:t>
            </w:r>
          </w:p>
        </w:tc>
      </w:tr>
      <w:tr w:rsidR="00C06784" w:rsidRPr="00EF5AE6" w14:paraId="4A55FE1A" w14:textId="77777777" w:rsidTr="005548E4">
        <w:tc>
          <w:tcPr>
            <w:tcW w:w="2880" w:type="dxa"/>
            <w:shd w:val="clear" w:color="auto" w:fill="31849B" w:themeFill="accent5" w:themeFillShade="BF"/>
          </w:tcPr>
          <w:p w14:paraId="3667AAC5" w14:textId="77777777" w:rsidR="00C06784" w:rsidRPr="00EF5AE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5AE6">
              <w:rPr>
                <w:rFonts w:ascii="Times New Roman" w:hAnsi="Times New Roman" w:cs="Times New Roman"/>
                <w:sz w:val="20"/>
                <w:szCs w:val="20"/>
              </w:rPr>
              <w:t>May 3</w:t>
            </w:r>
          </w:p>
        </w:tc>
        <w:tc>
          <w:tcPr>
            <w:tcW w:w="2880" w:type="dxa"/>
            <w:shd w:val="clear" w:color="auto" w:fill="31849B" w:themeFill="accent5" w:themeFillShade="BF"/>
          </w:tcPr>
          <w:p w14:paraId="420F18CA" w14:textId="77777777" w:rsidR="00C06784" w:rsidRPr="00EF5AE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5AE6">
              <w:rPr>
                <w:rFonts w:ascii="Times New Roman" w:hAnsi="Times New Roman" w:cs="Times New Roman"/>
                <w:sz w:val="20"/>
                <w:szCs w:val="20"/>
              </w:rPr>
              <w:t>Deacon Alvin</w:t>
            </w:r>
          </w:p>
        </w:tc>
        <w:tc>
          <w:tcPr>
            <w:tcW w:w="2880" w:type="dxa"/>
            <w:shd w:val="clear" w:color="auto" w:fill="31849B" w:themeFill="accent5" w:themeFillShade="BF"/>
          </w:tcPr>
          <w:p w14:paraId="5836D353" w14:textId="77777777" w:rsidR="00C06784" w:rsidRPr="00EF5AE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5AE6">
              <w:rPr>
                <w:rFonts w:ascii="Times New Roman" w:hAnsi="Times New Roman" w:cs="Times New Roman"/>
                <w:sz w:val="20"/>
                <w:szCs w:val="20"/>
              </w:rPr>
              <w:t>Deacon Timothy</w:t>
            </w:r>
          </w:p>
        </w:tc>
      </w:tr>
      <w:tr w:rsidR="00C06784" w:rsidRPr="00EF5AE6" w14:paraId="5B2779A3" w14:textId="77777777" w:rsidTr="005548E4">
        <w:tc>
          <w:tcPr>
            <w:tcW w:w="2880" w:type="dxa"/>
            <w:shd w:val="clear" w:color="auto" w:fill="31849B" w:themeFill="accent5" w:themeFillShade="BF"/>
          </w:tcPr>
          <w:p w14:paraId="60021B50" w14:textId="77777777" w:rsidR="00C06784" w:rsidRPr="00EF5AE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5AE6">
              <w:rPr>
                <w:rFonts w:ascii="Times New Roman" w:hAnsi="Times New Roman" w:cs="Times New Roman"/>
                <w:sz w:val="20"/>
                <w:szCs w:val="20"/>
              </w:rPr>
              <w:t>May 10</w:t>
            </w:r>
          </w:p>
        </w:tc>
        <w:tc>
          <w:tcPr>
            <w:tcW w:w="2880" w:type="dxa"/>
            <w:shd w:val="clear" w:color="auto" w:fill="31849B" w:themeFill="accent5" w:themeFillShade="BF"/>
          </w:tcPr>
          <w:p w14:paraId="4BDEAD2B" w14:textId="77777777" w:rsidR="00C06784" w:rsidRPr="00EF5AE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5AE6">
              <w:rPr>
                <w:rFonts w:ascii="Times New Roman" w:hAnsi="Times New Roman" w:cs="Times New Roman"/>
                <w:sz w:val="20"/>
                <w:szCs w:val="20"/>
              </w:rPr>
              <w:t>Samuel Kanyingi</w:t>
            </w:r>
          </w:p>
        </w:tc>
        <w:tc>
          <w:tcPr>
            <w:tcW w:w="2880" w:type="dxa"/>
            <w:shd w:val="clear" w:color="auto" w:fill="31849B" w:themeFill="accent5" w:themeFillShade="BF"/>
          </w:tcPr>
          <w:p w14:paraId="38A6340C" w14:textId="77777777" w:rsidR="00C06784" w:rsidRPr="00EF5AE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5AE6">
              <w:rPr>
                <w:rFonts w:ascii="Times New Roman" w:hAnsi="Times New Roman" w:cs="Times New Roman"/>
                <w:sz w:val="20"/>
                <w:szCs w:val="20"/>
              </w:rPr>
              <w:t>Victor Ouma</w:t>
            </w:r>
          </w:p>
        </w:tc>
      </w:tr>
      <w:tr w:rsidR="00C06784" w:rsidRPr="00EF5AE6" w14:paraId="633CBAC9" w14:textId="77777777" w:rsidTr="005548E4">
        <w:tc>
          <w:tcPr>
            <w:tcW w:w="2880" w:type="dxa"/>
            <w:shd w:val="clear" w:color="auto" w:fill="31849B" w:themeFill="accent5" w:themeFillShade="BF"/>
          </w:tcPr>
          <w:p w14:paraId="147254C8" w14:textId="77777777" w:rsidR="00C06784" w:rsidRPr="00EF5AE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5AE6">
              <w:rPr>
                <w:rFonts w:ascii="Times New Roman" w:hAnsi="Times New Roman" w:cs="Times New Roman"/>
                <w:sz w:val="20"/>
                <w:szCs w:val="20"/>
              </w:rPr>
              <w:t>May 17</w:t>
            </w:r>
          </w:p>
        </w:tc>
        <w:tc>
          <w:tcPr>
            <w:tcW w:w="2880" w:type="dxa"/>
            <w:shd w:val="clear" w:color="auto" w:fill="31849B" w:themeFill="accent5" w:themeFillShade="BF"/>
          </w:tcPr>
          <w:p w14:paraId="012B4C16" w14:textId="77777777" w:rsidR="00C06784" w:rsidRPr="00EF5AE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5AE6">
              <w:rPr>
                <w:rFonts w:ascii="Times New Roman" w:hAnsi="Times New Roman" w:cs="Times New Roman"/>
                <w:sz w:val="20"/>
                <w:szCs w:val="20"/>
              </w:rPr>
              <w:t>Deacon Dishon</w:t>
            </w:r>
          </w:p>
        </w:tc>
        <w:tc>
          <w:tcPr>
            <w:tcW w:w="2880" w:type="dxa"/>
            <w:shd w:val="clear" w:color="auto" w:fill="31849B" w:themeFill="accent5" w:themeFillShade="BF"/>
          </w:tcPr>
          <w:p w14:paraId="751289C8" w14:textId="77777777" w:rsidR="00C06784" w:rsidRPr="00EF5AE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5AE6">
              <w:rPr>
                <w:rFonts w:ascii="Times New Roman" w:hAnsi="Times New Roman" w:cs="Times New Roman"/>
                <w:sz w:val="20"/>
                <w:szCs w:val="20"/>
              </w:rPr>
              <w:t>Deacon Amos</w:t>
            </w:r>
          </w:p>
        </w:tc>
      </w:tr>
      <w:tr w:rsidR="00C06784" w:rsidRPr="00EF5AE6" w14:paraId="4AF49467" w14:textId="77777777" w:rsidTr="005548E4">
        <w:tc>
          <w:tcPr>
            <w:tcW w:w="2880" w:type="dxa"/>
            <w:shd w:val="clear" w:color="auto" w:fill="31849B" w:themeFill="accent5" w:themeFillShade="BF"/>
          </w:tcPr>
          <w:p w14:paraId="2BD6A370" w14:textId="77777777" w:rsidR="00C06784" w:rsidRPr="00EF5AE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5AE6">
              <w:rPr>
                <w:rFonts w:ascii="Times New Roman" w:hAnsi="Times New Roman" w:cs="Times New Roman"/>
                <w:sz w:val="20"/>
                <w:szCs w:val="20"/>
              </w:rPr>
              <w:t>May 24</w:t>
            </w:r>
          </w:p>
        </w:tc>
        <w:tc>
          <w:tcPr>
            <w:tcW w:w="2880" w:type="dxa"/>
            <w:shd w:val="clear" w:color="auto" w:fill="31849B" w:themeFill="accent5" w:themeFillShade="BF"/>
          </w:tcPr>
          <w:p w14:paraId="6448C12C" w14:textId="77777777" w:rsidR="00C06784" w:rsidRPr="00EF5AE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5AE6">
              <w:rPr>
                <w:rFonts w:ascii="Times New Roman" w:hAnsi="Times New Roman" w:cs="Times New Roman"/>
                <w:sz w:val="20"/>
                <w:szCs w:val="20"/>
              </w:rPr>
              <w:t>Samuel Kanyingi</w:t>
            </w:r>
          </w:p>
        </w:tc>
        <w:tc>
          <w:tcPr>
            <w:tcW w:w="2880" w:type="dxa"/>
            <w:shd w:val="clear" w:color="auto" w:fill="31849B" w:themeFill="accent5" w:themeFillShade="BF"/>
          </w:tcPr>
          <w:p w14:paraId="5627ABBF" w14:textId="77777777" w:rsidR="00C06784" w:rsidRPr="00EF5AE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5AE6">
              <w:rPr>
                <w:rFonts w:ascii="Times New Roman" w:hAnsi="Times New Roman" w:cs="Times New Roman"/>
                <w:sz w:val="20"/>
                <w:szCs w:val="20"/>
              </w:rPr>
              <w:t>Deacon Timothy</w:t>
            </w:r>
          </w:p>
        </w:tc>
      </w:tr>
      <w:tr w:rsidR="00C06784" w:rsidRPr="00EF5AE6" w14:paraId="7D79043A" w14:textId="77777777" w:rsidTr="005548E4">
        <w:tc>
          <w:tcPr>
            <w:tcW w:w="2880" w:type="dxa"/>
            <w:shd w:val="clear" w:color="auto" w:fill="31849B" w:themeFill="accent5" w:themeFillShade="BF"/>
          </w:tcPr>
          <w:p w14:paraId="23EE2157" w14:textId="77777777" w:rsidR="00C06784" w:rsidRPr="00EF5AE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5AE6">
              <w:rPr>
                <w:rFonts w:ascii="Times New Roman" w:hAnsi="Times New Roman" w:cs="Times New Roman"/>
                <w:sz w:val="20"/>
                <w:szCs w:val="20"/>
              </w:rPr>
              <w:t>May 31</w:t>
            </w:r>
          </w:p>
        </w:tc>
        <w:tc>
          <w:tcPr>
            <w:tcW w:w="2880" w:type="dxa"/>
            <w:shd w:val="clear" w:color="auto" w:fill="31849B" w:themeFill="accent5" w:themeFillShade="BF"/>
          </w:tcPr>
          <w:p w14:paraId="0181CBFE" w14:textId="77777777" w:rsidR="00C06784" w:rsidRPr="00EF5AE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5AE6">
              <w:rPr>
                <w:rFonts w:ascii="Times New Roman" w:hAnsi="Times New Roman" w:cs="Times New Roman"/>
                <w:sz w:val="20"/>
                <w:szCs w:val="20"/>
              </w:rPr>
              <w:t>Deacon Alvin</w:t>
            </w:r>
          </w:p>
        </w:tc>
        <w:tc>
          <w:tcPr>
            <w:tcW w:w="2880" w:type="dxa"/>
            <w:shd w:val="clear" w:color="auto" w:fill="31849B" w:themeFill="accent5" w:themeFillShade="BF"/>
          </w:tcPr>
          <w:p w14:paraId="6B7B8A64" w14:textId="77777777" w:rsidR="00C06784" w:rsidRPr="00EF5AE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5AE6">
              <w:rPr>
                <w:rFonts w:ascii="Times New Roman" w:hAnsi="Times New Roman" w:cs="Times New Roman"/>
                <w:sz w:val="20"/>
                <w:szCs w:val="20"/>
              </w:rPr>
              <w:t>Deacon Dishon</w:t>
            </w:r>
          </w:p>
        </w:tc>
      </w:tr>
      <w:tr w:rsidR="00C06784" w:rsidRPr="00EF5AE6" w14:paraId="74265253" w14:textId="77777777" w:rsidTr="005548E4">
        <w:tc>
          <w:tcPr>
            <w:tcW w:w="2880" w:type="dxa"/>
            <w:shd w:val="clear" w:color="auto" w:fill="E36C0A" w:themeFill="accent6" w:themeFillShade="BF"/>
          </w:tcPr>
          <w:p w14:paraId="26A43203" w14:textId="77777777" w:rsidR="00C06784" w:rsidRPr="00EF5AE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5AE6">
              <w:rPr>
                <w:rFonts w:ascii="Times New Roman" w:hAnsi="Times New Roman" w:cs="Times New Roman"/>
                <w:sz w:val="20"/>
                <w:szCs w:val="20"/>
              </w:rPr>
              <w:t>Jun 7</w:t>
            </w:r>
          </w:p>
        </w:tc>
        <w:tc>
          <w:tcPr>
            <w:tcW w:w="2880" w:type="dxa"/>
            <w:shd w:val="clear" w:color="auto" w:fill="E36C0A" w:themeFill="accent6" w:themeFillShade="BF"/>
          </w:tcPr>
          <w:p w14:paraId="041F6A32" w14:textId="77777777" w:rsidR="00C06784" w:rsidRPr="00EF5AE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5AE6">
              <w:rPr>
                <w:rFonts w:ascii="Times New Roman" w:hAnsi="Times New Roman" w:cs="Times New Roman"/>
                <w:sz w:val="20"/>
                <w:szCs w:val="20"/>
              </w:rPr>
              <w:t>Victor Ouma</w:t>
            </w:r>
          </w:p>
        </w:tc>
        <w:tc>
          <w:tcPr>
            <w:tcW w:w="2880" w:type="dxa"/>
            <w:shd w:val="clear" w:color="auto" w:fill="E36C0A" w:themeFill="accent6" w:themeFillShade="BF"/>
          </w:tcPr>
          <w:p w14:paraId="4439B01E" w14:textId="77777777" w:rsidR="00C06784" w:rsidRPr="00EF5AE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5AE6">
              <w:rPr>
                <w:rFonts w:ascii="Times New Roman" w:hAnsi="Times New Roman" w:cs="Times New Roman"/>
                <w:sz w:val="20"/>
                <w:szCs w:val="20"/>
              </w:rPr>
              <w:t>Deacon Amos</w:t>
            </w:r>
          </w:p>
        </w:tc>
      </w:tr>
      <w:tr w:rsidR="00C06784" w:rsidRPr="00EF5AE6" w14:paraId="35F51EE2" w14:textId="77777777" w:rsidTr="005548E4">
        <w:tc>
          <w:tcPr>
            <w:tcW w:w="2880" w:type="dxa"/>
            <w:shd w:val="clear" w:color="auto" w:fill="E36C0A" w:themeFill="accent6" w:themeFillShade="BF"/>
          </w:tcPr>
          <w:p w14:paraId="7D313BC6" w14:textId="77777777" w:rsidR="00C06784" w:rsidRPr="00EF5AE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5AE6">
              <w:rPr>
                <w:rFonts w:ascii="Times New Roman" w:hAnsi="Times New Roman" w:cs="Times New Roman"/>
                <w:sz w:val="20"/>
                <w:szCs w:val="20"/>
              </w:rPr>
              <w:t>Jun 14</w:t>
            </w:r>
          </w:p>
        </w:tc>
        <w:tc>
          <w:tcPr>
            <w:tcW w:w="2880" w:type="dxa"/>
            <w:shd w:val="clear" w:color="auto" w:fill="E36C0A" w:themeFill="accent6" w:themeFillShade="BF"/>
          </w:tcPr>
          <w:p w14:paraId="64CF246C" w14:textId="77777777" w:rsidR="00C06784" w:rsidRPr="00EF5AE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5AE6">
              <w:rPr>
                <w:rFonts w:ascii="Times New Roman" w:hAnsi="Times New Roman" w:cs="Times New Roman"/>
                <w:sz w:val="20"/>
                <w:szCs w:val="20"/>
              </w:rPr>
              <w:t>Samuel Kanyingi</w:t>
            </w:r>
          </w:p>
        </w:tc>
        <w:tc>
          <w:tcPr>
            <w:tcW w:w="2880" w:type="dxa"/>
            <w:shd w:val="clear" w:color="auto" w:fill="E36C0A" w:themeFill="accent6" w:themeFillShade="BF"/>
          </w:tcPr>
          <w:p w14:paraId="79B5290F" w14:textId="77777777" w:rsidR="00C06784" w:rsidRPr="00EF5AE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5AE6">
              <w:rPr>
                <w:rFonts w:ascii="Times New Roman" w:hAnsi="Times New Roman" w:cs="Times New Roman"/>
                <w:sz w:val="20"/>
                <w:szCs w:val="20"/>
              </w:rPr>
              <w:t>Deacon Alvin</w:t>
            </w:r>
          </w:p>
        </w:tc>
      </w:tr>
      <w:tr w:rsidR="00C06784" w:rsidRPr="00EF5AE6" w14:paraId="67CE4507" w14:textId="77777777" w:rsidTr="005548E4">
        <w:tc>
          <w:tcPr>
            <w:tcW w:w="2880" w:type="dxa"/>
            <w:shd w:val="clear" w:color="auto" w:fill="E36C0A" w:themeFill="accent6" w:themeFillShade="BF"/>
          </w:tcPr>
          <w:p w14:paraId="17AE9673" w14:textId="77777777" w:rsidR="00C06784" w:rsidRPr="00EF5AE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5AE6">
              <w:rPr>
                <w:rFonts w:ascii="Times New Roman" w:hAnsi="Times New Roman" w:cs="Times New Roman"/>
                <w:sz w:val="20"/>
                <w:szCs w:val="20"/>
              </w:rPr>
              <w:t>Jun 21</w:t>
            </w:r>
          </w:p>
        </w:tc>
        <w:tc>
          <w:tcPr>
            <w:tcW w:w="2880" w:type="dxa"/>
            <w:shd w:val="clear" w:color="auto" w:fill="E36C0A" w:themeFill="accent6" w:themeFillShade="BF"/>
          </w:tcPr>
          <w:p w14:paraId="1FCE8528" w14:textId="77777777" w:rsidR="00C06784" w:rsidRPr="00EF5AE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5AE6">
              <w:rPr>
                <w:rFonts w:ascii="Times New Roman" w:hAnsi="Times New Roman" w:cs="Times New Roman"/>
                <w:sz w:val="20"/>
                <w:szCs w:val="20"/>
              </w:rPr>
              <w:t>Deacon Timothy</w:t>
            </w:r>
          </w:p>
        </w:tc>
        <w:tc>
          <w:tcPr>
            <w:tcW w:w="2880" w:type="dxa"/>
            <w:shd w:val="clear" w:color="auto" w:fill="E36C0A" w:themeFill="accent6" w:themeFillShade="BF"/>
          </w:tcPr>
          <w:p w14:paraId="50D71F08" w14:textId="77777777" w:rsidR="00C06784" w:rsidRPr="00EF5AE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5AE6">
              <w:rPr>
                <w:rFonts w:ascii="Times New Roman" w:hAnsi="Times New Roman" w:cs="Times New Roman"/>
                <w:sz w:val="20"/>
                <w:szCs w:val="20"/>
              </w:rPr>
              <w:t>Victor Ouma</w:t>
            </w:r>
          </w:p>
        </w:tc>
      </w:tr>
      <w:tr w:rsidR="00C06784" w:rsidRPr="00EF5AE6" w14:paraId="6D66B49B" w14:textId="77777777" w:rsidTr="005548E4">
        <w:tc>
          <w:tcPr>
            <w:tcW w:w="2880" w:type="dxa"/>
            <w:shd w:val="clear" w:color="auto" w:fill="E36C0A" w:themeFill="accent6" w:themeFillShade="BF"/>
          </w:tcPr>
          <w:p w14:paraId="6F3B168D" w14:textId="77777777" w:rsidR="00C06784" w:rsidRPr="00EF5AE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5AE6">
              <w:rPr>
                <w:rFonts w:ascii="Times New Roman" w:hAnsi="Times New Roman" w:cs="Times New Roman"/>
                <w:sz w:val="20"/>
                <w:szCs w:val="20"/>
              </w:rPr>
              <w:t>Jun 28</w:t>
            </w:r>
          </w:p>
        </w:tc>
        <w:tc>
          <w:tcPr>
            <w:tcW w:w="2880" w:type="dxa"/>
            <w:shd w:val="clear" w:color="auto" w:fill="E36C0A" w:themeFill="accent6" w:themeFillShade="BF"/>
          </w:tcPr>
          <w:p w14:paraId="48DD0679" w14:textId="77777777" w:rsidR="00C06784" w:rsidRPr="00EF5AE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5AE6">
              <w:rPr>
                <w:rFonts w:ascii="Times New Roman" w:hAnsi="Times New Roman" w:cs="Times New Roman"/>
                <w:sz w:val="20"/>
                <w:szCs w:val="20"/>
              </w:rPr>
              <w:t>Deacon Dishon</w:t>
            </w:r>
          </w:p>
        </w:tc>
        <w:tc>
          <w:tcPr>
            <w:tcW w:w="2880" w:type="dxa"/>
            <w:shd w:val="clear" w:color="auto" w:fill="E36C0A" w:themeFill="accent6" w:themeFillShade="BF"/>
          </w:tcPr>
          <w:p w14:paraId="624E357C" w14:textId="77777777" w:rsidR="00C06784" w:rsidRPr="00EF5AE6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F5AE6">
              <w:rPr>
                <w:rFonts w:ascii="Times New Roman" w:hAnsi="Times New Roman" w:cs="Times New Roman"/>
                <w:sz w:val="20"/>
                <w:szCs w:val="20"/>
              </w:rPr>
              <w:t>Deacon Amos</w:t>
            </w:r>
          </w:p>
        </w:tc>
      </w:tr>
    </w:tbl>
    <w:p w14:paraId="182B80FE" w14:textId="77777777" w:rsidR="008E0359" w:rsidRDefault="008E0359"/>
    <w:sectPr w:rsidR="008E0359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665886" w14:textId="77777777" w:rsidR="008E0359" w:rsidRDefault="008E0359" w:rsidP="00EF5AE6">
      <w:pPr>
        <w:spacing w:after="0" w:line="240" w:lineRule="auto"/>
      </w:pPr>
      <w:r>
        <w:separator/>
      </w:r>
    </w:p>
  </w:endnote>
  <w:endnote w:type="continuationSeparator" w:id="0">
    <w:p w14:paraId="42CD045D" w14:textId="77777777" w:rsidR="008E0359" w:rsidRDefault="008E0359" w:rsidP="00EF5A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0EB84A" w14:textId="77777777" w:rsidR="008E0359" w:rsidRDefault="008E0359" w:rsidP="00EF5AE6">
      <w:pPr>
        <w:spacing w:after="0" w:line="240" w:lineRule="auto"/>
      </w:pPr>
      <w:r>
        <w:separator/>
      </w:r>
    </w:p>
  </w:footnote>
  <w:footnote w:type="continuationSeparator" w:id="0">
    <w:p w14:paraId="2C825726" w14:textId="77777777" w:rsidR="008E0359" w:rsidRDefault="008E0359" w:rsidP="00EF5A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8B024" w14:textId="74B73840" w:rsidR="00EF5AE6" w:rsidRPr="00EF5AE6" w:rsidRDefault="00EF5AE6" w:rsidP="00EF5AE6">
    <w:pPr>
      <w:pStyle w:val="Heading1"/>
      <w:jc w:val="center"/>
      <w:rPr>
        <w:color w:val="auto"/>
        <w:sz w:val="32"/>
        <w:szCs w:val="32"/>
      </w:rPr>
    </w:pPr>
    <w:r w:rsidRPr="00EF5AE6">
      <w:rPr>
        <w:color w:val="auto"/>
        <w:sz w:val="32"/>
        <w:szCs w:val="32"/>
      </w:rPr>
      <w:t>BOTTLE COLLECTION SCHEDULE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2528439">
    <w:abstractNumId w:val="8"/>
  </w:num>
  <w:num w:numId="2" w16cid:durableId="44909530">
    <w:abstractNumId w:val="6"/>
  </w:num>
  <w:num w:numId="3" w16cid:durableId="1523205023">
    <w:abstractNumId w:val="5"/>
  </w:num>
  <w:num w:numId="4" w16cid:durableId="745033121">
    <w:abstractNumId w:val="4"/>
  </w:num>
  <w:num w:numId="5" w16cid:durableId="1194491723">
    <w:abstractNumId w:val="7"/>
  </w:num>
  <w:num w:numId="6" w16cid:durableId="898787964">
    <w:abstractNumId w:val="3"/>
  </w:num>
  <w:num w:numId="7" w16cid:durableId="66273266">
    <w:abstractNumId w:val="2"/>
  </w:num>
  <w:num w:numId="8" w16cid:durableId="1300183543">
    <w:abstractNumId w:val="1"/>
  </w:num>
  <w:num w:numId="9" w16cid:durableId="1916353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548E4"/>
    <w:rsid w:val="008E0359"/>
    <w:rsid w:val="00AA1D8D"/>
    <w:rsid w:val="00B47730"/>
    <w:rsid w:val="00C06784"/>
    <w:rsid w:val="00CB0664"/>
    <w:rsid w:val="00CF7CA3"/>
    <w:rsid w:val="00EF5A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584578"/>
  <w14:defaultImageDpi w14:val="300"/>
  <w15:docId w15:val="{59C6EC6D-E4AF-4943-B67E-477808CB7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129</Words>
  <Characters>738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2026-01-13T11:00:00Z</dcterms:created>
  <dcterms:modified xsi:type="dcterms:W3CDTF">2026-01-13T11:00:00Z</dcterms:modified>
  <cp:category/>
</cp:coreProperties>
</file>